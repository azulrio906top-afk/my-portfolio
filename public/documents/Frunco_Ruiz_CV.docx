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FRUNCO RUIZ</w:t>
      </w:r>
    </w:p>
    <w:p>
      <w:pPr>
        <w:jc w:val="center"/>
      </w:pPr>
      <w:r>
        <w:rPr>
          <w:b/>
          <w:sz w:val="22"/>
        </w:rPr>
        <w:t>FULL-STACK DEVELOPER</w:t>
      </w:r>
    </w:p>
    <w:p>
      <w:pPr>
        <w:jc w:val="center"/>
      </w:pPr>
      <w:r>
        <w:rPr>
          <w:sz w:val="17"/>
        </w:rPr>
        <w:t>Los Angeles, California, USA  |  [Email]  |  [Phone]  |  [Portfolio]  |  [GitHub]  |  [LinkedIn]</w:t>
      </w:r>
    </w:p>
    <w:p>
      <w:pPr>
        <w:pStyle w:val="Heading1"/>
      </w:pPr>
      <w:r>
        <w:t>PROFILE</w:t>
      </w:r>
    </w:p>
    <w:p>
      <w:r>
        <w:t>Full-Stack Developer with a strong interest in modern web technologies, AI-assisted development, interactive user interfaces, and database-driven applications. Enjoys building applications from the frontend through the backend, including UI development, APIs, authentication, database architecture, and deployment-oriented tooling.</w:t>
      </w:r>
    </w:p>
    <w:p>
      <w:pPr>
        <w:pStyle w:val="Heading1"/>
      </w:pPr>
      <w:r>
        <w:t>CORE TECHNOLOGIES</w:t>
      </w:r>
    </w:p>
    <w:p>
      <w:r>
        <w:t>React • Next.js • TypeScript • JavaScript • Tailwind CSS • Node.js • PostgreSQL • Prisma • Zustand • Framer Motion • REST APIs • NextAuth / Authentication • Docker • Git / GitHub • AI-assisted development • AI chatbot integration</w:t>
      </w:r>
    </w:p>
    <w:p>
      <w:pPr>
        <w:pStyle w:val="Heading1"/>
      </w:pPr>
      <w:r>
        <w:t>PROFESSIONAL &amp; TECHNICAL EXPERIENCE</w:t>
      </w:r>
    </w:p>
    <w:p>
      <w:pPr>
        <w:pStyle w:val="Heading2"/>
      </w:pPr>
      <w:r>
        <w:t>Full-Stack Web Development</w:t>
      </w:r>
    </w:p>
    <w:p>
      <w:r>
        <w:t>Develop and experiment with modern full-stack web applications using React and Next.js on the frontend and Node.js/PostgreSQL-based technologies on the backend.</w:t>
      </w:r>
    </w:p>
    <w:p>
      <w:pPr>
        <w:pStyle w:val="ListBullet"/>
        <w:spacing w:after="20"/>
      </w:pPr>
      <w:r>
        <w:t>Interface design and implementation</w:t>
      </w:r>
    </w:p>
    <w:p>
      <w:pPr>
        <w:pStyle w:val="ListBullet"/>
        <w:spacing w:after="20"/>
      </w:pPr>
      <w:r>
        <w:t>Reusable React components and responsive layouts</w:t>
      </w:r>
    </w:p>
    <w:p>
      <w:pPr>
        <w:pStyle w:val="ListBullet"/>
        <w:spacing w:after="20"/>
      </w:pPr>
      <w:r>
        <w:t>Client and server-side functionality</w:t>
      </w:r>
    </w:p>
    <w:p>
      <w:pPr>
        <w:pStyle w:val="ListBullet"/>
        <w:spacing w:after="20"/>
      </w:pPr>
      <w:r>
        <w:t>REST API development and authentication</w:t>
      </w:r>
    </w:p>
    <w:p>
      <w:pPr>
        <w:pStyle w:val="ListBullet"/>
        <w:spacing w:after="20"/>
      </w:pPr>
      <w:r>
        <w:t>Database modeling, Prisma integration, migrations, and seeding</w:t>
      </w:r>
    </w:p>
    <w:p>
      <w:pPr>
        <w:pStyle w:val="ListBullet"/>
        <w:spacing w:after="20"/>
      </w:pPr>
      <w:r>
        <w:t>CRUD operations and testing</w:t>
      </w:r>
    </w:p>
    <w:p>
      <w:pPr>
        <w:pStyle w:val="ListBullet"/>
        <w:spacing w:after="20"/>
      </w:pPr>
      <w:r>
        <w:t>Docker-based development and Git-based source control</w:t>
      </w:r>
    </w:p>
    <w:p>
      <w:pPr>
        <w:pStyle w:val="Heading2"/>
      </w:pPr>
      <w:r>
        <w:t>AI-Assisted Development</w:t>
      </w:r>
    </w:p>
    <w:p>
      <w:r>
        <w:t>Explore AI tools as part of the software development workflow, including AI coding assistants, conversational interfaces, AI chatbots, and connecting AI systems with application data.</w:t>
      </w:r>
    </w:p>
    <w:p>
      <w:pPr>
        <w:pStyle w:val="Heading1"/>
      </w:pPr>
      <w:r>
        <w:t>SELECTED PROJECT</w:t>
      </w:r>
    </w:p>
    <w:p>
      <w:pPr>
        <w:pStyle w:val="Heading2"/>
      </w:pPr>
      <w:r>
        <w:t>AI-Powered Developer Portfolio</w:t>
      </w:r>
    </w:p>
    <w:p>
      <w:r>
        <w:t>A modern personal portfolio combining professional presentation with interactive technology.</w:t>
      </w:r>
    </w:p>
    <w:p>
      <w:r>
        <w:t>Technology: Next.js, React, TypeScript, Tailwind CSS, Node.js, PostgreSQL, Prisma, Zustand, Framer Motion</w:t>
      </w:r>
    </w:p>
    <w:p>
      <w:pPr>
        <w:pStyle w:val="ListBullet"/>
        <w:spacing w:after="20"/>
      </w:pPr>
      <w:r>
        <w:t>Personal profile, skills, projects, and experience management</w:t>
      </w:r>
    </w:p>
    <w:p>
      <w:pPr>
        <w:pStyle w:val="ListBullet"/>
        <w:spacing w:after="20"/>
      </w:pPr>
      <w:r>
        <w:t>Administrative dashboard with authentication and CRUD operations</w:t>
      </w:r>
    </w:p>
    <w:p>
      <w:pPr>
        <w:pStyle w:val="ListBullet"/>
        <w:spacing w:after="20"/>
      </w:pPr>
      <w:r>
        <w:t>PostgreSQL database with Prisma ORM</w:t>
      </w:r>
    </w:p>
    <w:p>
      <w:pPr>
        <w:pStyle w:val="ListBullet"/>
        <w:spacing w:after="20"/>
      </w:pPr>
      <w:r>
        <w:t>AI-powered portfolio chatbot</w:t>
      </w:r>
    </w:p>
    <w:p>
      <w:pPr>
        <w:pStyle w:val="ListBullet"/>
        <w:spacing w:after="20"/>
      </w:pPr>
      <w:r>
        <w:t>Responsive design, interactive animations, and dark/light interface support</w:t>
      </w:r>
    </w:p>
    <w:p>
      <w:pPr>
        <w:pStyle w:val="ListBullet"/>
        <w:spacing w:after="20"/>
      </w:pPr>
      <w:r>
        <w:t>Project imagery and external project links</w:t>
      </w:r>
    </w:p>
    <w:p>
      <w:pPr>
        <w:pStyle w:val="Heading1"/>
      </w:pPr>
      <w:r>
        <w:t>DEVELOPMENT PHILOSOPHY</w:t>
      </w:r>
    </w:p>
    <w:p>
      <w:r>
        <w:t>I enjoy learning by building, experimenting with new technologies, and continuously improving existing work. My approach emphasizes clean architecture, practical solutions, attractive interfaces, maintainable code, and useful user experiences.</w:t>
      </w:r>
    </w:p>
    <w:p>
      <w:pPr>
        <w:pStyle w:val="Heading1"/>
      </w:pPr>
      <w:r>
        <w:t>EDUCATION</w:t>
      </w:r>
    </w:p>
    <w:p>
      <w:r>
        <w:t>[Degree / Program] — [School / University], [Year]</w:t>
      </w:r>
    </w:p>
    <w:p>
      <w:pPr>
        <w:pStyle w:val="Heading1"/>
      </w:pPr>
      <w:r>
        <w:t>CERTIFICATIONS &amp; TRAINING</w:t>
      </w:r>
    </w:p>
    <w:p>
      <w:r>
        <w:t>[Add certifications, courses, or training]</w:t>
      </w:r>
    </w:p>
    <w:p>
      <w:pPr>
        <w:pStyle w:val="Heading1"/>
      </w:pPr>
      <w:r>
        <w:t>ADDITIONAL INFORMATION</w:t>
      </w:r>
    </w:p>
    <w:p>
      <w:r>
        <w:t>Languages: [Add languages]</w:t>
        <w:br/>
        <w:t>Interests: Web development • Artificial intelligence • UI/UX • Software engineering • Technology • Creative digital projects</w:t>
      </w:r>
    </w:p>
    <w:p>
      <w:pPr>
        <w:pStyle w:val="Heading1"/>
      </w:pPr>
      <w:r>
        <w:t>ONLINE</w:t>
      </w:r>
    </w:p>
    <w:p>
      <w:r>
        <w:t>Portfolio: [URL]</w:t>
        <w:br/>
        <w:t>GitHub: [URL]</w:t>
        <w:br/>
        <w:t>LinkedIn: [URL]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