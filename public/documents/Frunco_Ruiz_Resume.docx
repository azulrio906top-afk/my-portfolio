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FRUNCO RUIZ</w:t>
      </w:r>
    </w:p>
    <w:p>
      <w:pPr>
        <w:jc w:val="center"/>
      </w:pPr>
      <w:r>
        <w:rPr>
          <w:b/>
          <w:sz w:val="22"/>
        </w:rPr>
        <w:t>FULL-STACK DEVELOPER | React • Next.js • TypeScript • Node.js • PostgreSQL</w:t>
      </w:r>
    </w:p>
    <w:p>
      <w:pPr>
        <w:jc w:val="center"/>
      </w:pPr>
      <w:r>
        <w:rPr>
          <w:sz w:val="17"/>
        </w:rPr>
        <w:t>Los Angeles, California, USA  |  [Email]  |  [Phone]  |  [Portfolio]  |  [GitHub]  |  [LinkedIn]</w:t>
      </w:r>
    </w:p>
    <w:p>
      <w:pPr>
        <w:pStyle w:val="Heading1"/>
      </w:pPr>
      <w:r>
        <w:t>PROFESSIONAL SUMMARY</w:t>
      </w:r>
    </w:p>
    <w:p>
      <w:r>
        <w:t>Creative and hands-on Full-Stack Developer focused on building modern, responsive, and interactive web applications. Experienced with React, Next.js, TypeScript, Tailwind CSS, Node.js, PostgreSQL, authentication, REST APIs, and database-driven applications. Interested in combining software engineering with AI-assisted development and modern UI/UX to create polished, practical digital experiences.</w:t>
      </w:r>
    </w:p>
    <w:p>
      <w:pPr>
        <w:pStyle w:val="Heading1"/>
      </w:pPr>
      <w:r>
        <w:t>TECHNICAL SKILLS</w:t>
      </w:r>
    </w:p>
    <w:p>
      <w:r>
        <w:t>Frontend: React, Next.js, TypeScript, JavaScript, HTML5, CSS3, Tailwind CSS</w:t>
        <w:br/>
        <w:t>Backend: Node.js, REST APIs, API Routes, Authentication</w:t>
        <w:br/>
        <w:t>Database: PostgreSQL, Prisma ORM, Database Design, Migrations, Seeding</w:t>
        <w:br/>
        <w:t>State &amp; UI: Zustand, Framer Motion, Responsive Design, Dark/Light Mode</w:t>
        <w:br/>
        <w:t>AI: AI Chatbots, AI-Assisted Development, AI Coding Tools, AI Integration</w:t>
        <w:br/>
        <w:t>Tools &amp; DevOps: Git, GitHub, Docker, VS Code</w:t>
        <w:br/>
        <w:t>Development: CRUD Applications, Full-Stack Architecture, Testing, API Development</w:t>
      </w:r>
    </w:p>
    <w:p>
      <w:pPr>
        <w:pStyle w:val="Heading1"/>
      </w:pPr>
      <w:r>
        <w:t>FEATURED PROJECT</w:t>
      </w:r>
    </w:p>
    <w:p>
      <w:pPr>
        <w:pStyle w:val="Heading2"/>
      </w:pPr>
      <w:r>
        <w:t>AI-Powered Developer Portfolio</w:t>
      </w:r>
    </w:p>
    <w:p>
      <w:r>
        <w:t>Next.js • React • TypeScript • Tailwind CSS • Node.js • PostgreSQL • Prisma</w:t>
      </w:r>
    </w:p>
    <w:p>
      <w:pPr>
        <w:pStyle w:val="ListBullet"/>
        <w:spacing w:after="20"/>
      </w:pPr>
      <w:r>
        <w:t>Built a modern personal developer portfolio with a database-driven architecture.</w:t>
      </w:r>
    </w:p>
    <w:p>
      <w:pPr>
        <w:pStyle w:val="ListBullet"/>
        <w:spacing w:after="20"/>
      </w:pPr>
      <w:r>
        <w:t>Developed an administrative dashboard for managing skills, projects, experience, and profile information.</w:t>
      </w:r>
    </w:p>
    <w:p>
      <w:pPr>
        <w:pStyle w:val="ListBullet"/>
        <w:spacing w:after="20"/>
      </w:pPr>
      <w:r>
        <w:t>Implemented CRUD functionality for portfolio content and connected application data to PostgreSQL through Prisma.</w:t>
      </w:r>
    </w:p>
    <w:p>
      <w:pPr>
        <w:pStyle w:val="ListBullet"/>
        <w:spacing w:after="20"/>
      </w:pPr>
      <w:r>
        <w:t>Integrated an AI chatbot to let visitors interact conversationally with portfolio information.</w:t>
      </w:r>
    </w:p>
    <w:p>
      <w:pPr>
        <w:pStyle w:val="ListBullet"/>
        <w:spacing w:after="20"/>
      </w:pPr>
      <w:r>
        <w:t>Designed responsive interfaces with modern animations and interactive UI elements.</w:t>
      </w:r>
    </w:p>
    <w:p>
      <w:pPr>
        <w:pStyle w:val="ListBullet"/>
        <w:spacing w:after="20"/>
      </w:pPr>
      <w:r>
        <w:t>Implemented authentication and protected administrative functionality.</w:t>
      </w:r>
    </w:p>
    <w:p>
      <w:pPr>
        <w:pStyle w:val="ListBullet"/>
        <w:spacing w:after="20"/>
      </w:pPr>
      <w:r>
        <w:t>Added project presentations with technology information, descriptions, images, and external links.</w:t>
      </w:r>
    </w:p>
    <w:p>
      <w:pPr>
        <w:pStyle w:val="Heading1"/>
      </w:pPr>
      <w:r>
        <w:t>ADDITIONAL PROJECTS</w:t>
      </w:r>
    </w:p>
    <w:p>
      <w:pPr>
        <w:pStyle w:val="Heading2"/>
      </w:pPr>
      <w:r>
        <w:t>Full-Stack Web Applications</w:t>
      </w:r>
    </w:p>
    <w:p>
      <w:r>
        <w:t>React • Next.js • TypeScript • Node.js • PostgreSQL</w:t>
      </w:r>
    </w:p>
    <w:p>
      <w:pPr>
        <w:pStyle w:val="ListBullet"/>
        <w:spacing w:after="20"/>
      </w:pPr>
      <w:r>
        <w:t>Designed and developed full-stack applications using modern JavaScript/TypeScript technologies.</w:t>
      </w:r>
    </w:p>
    <w:p>
      <w:pPr>
        <w:pStyle w:val="ListBullet"/>
        <w:spacing w:after="20"/>
      </w:pPr>
      <w:r>
        <w:t>Created reusable frontend components and responsive interfaces.</w:t>
      </w:r>
    </w:p>
    <w:p>
      <w:pPr>
        <w:pStyle w:val="ListBullet"/>
        <w:spacing w:after="20"/>
      </w:pPr>
      <w:r>
        <w:t>Developed backend APIs and database integrations.</w:t>
      </w:r>
    </w:p>
    <w:p>
      <w:pPr>
        <w:pStyle w:val="ListBullet"/>
        <w:spacing w:after="20"/>
      </w:pPr>
      <w:r>
        <w:t>Implemented authentication, relational database workflows, migrations, and seeded development data.</w:t>
      </w:r>
    </w:p>
    <w:p>
      <w:pPr>
        <w:pStyle w:val="Heading1"/>
      </w:pPr>
      <w:r>
        <w:t>EDUCATION</w:t>
      </w:r>
    </w:p>
    <w:p>
      <w:r>
        <w:t>[Degree / Program] — [School / University], [Year]</w:t>
      </w:r>
    </w:p>
    <w:p>
      <w:pPr>
        <w:pStyle w:val="Heading1"/>
      </w:pPr>
      <w:r>
        <w:t>CERTIFICATIONS</w:t>
      </w:r>
    </w:p>
    <w:p>
      <w:r>
        <w:t>[Certification, if applicable]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